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Hergent AI 经营副驾 — 商业计划书</w:t>
      </w:r>
    </w:p>
    <w:p>
      <w:r>
        <w:rPr>
          <w:i/>
        </w:rPr>
        <w:t>参赛项目：Hergent AI 经营副驾</w:t>
      </w:r>
    </w:p>
    <w:p>
      <w:r>
        <w:rPr>
          <w:i/>
        </w:rPr>
        <w:t>参赛单位：湖北省小赫智体数字科技有限公司</w:t>
      </w:r>
    </w:p>
    <w:p>
      <w:r>
        <w:rPr>
          <w:i/>
        </w:rPr>
        <w:t>参赛人：张俊峰（个人参赛）</w:t>
      </w:r>
    </w:p>
    <w:p>
      <w:r>
        <w:rPr>
          <w:i/>
        </w:rPr>
        <w:t>赛事：2026 年人工智能应用挑战赛（社会人员组）</w:t>
      </w:r>
    </w:p>
    <w:p>
      <w:r>
        <w:t>---</w:t>
      </w:r>
    </w:p>
    <w:p>
      <w:pPr>
        <w:pStyle w:val="Heading1"/>
      </w:pPr>
      <w:r>
        <w:t>一、项目概述与设计理念</w:t>
      </w:r>
    </w:p>
    <w:p>
      <w:r/>
      <w:r>
        <w:rPr>
          <w:b/>
        </w:rPr>
        <w:t>一句话定位</w:t>
      </w:r>
      <w:r>
        <w:t>：Hergent AI 经营副驾，是面向快消 / 低温奶经销商老板的 AI 经营决策助手，把经销商多年积攒的真实生意数据，翻译成老板一眼就懂、马上能用的经营决策。</w:t>
      </w:r>
    </w:p>
    <w:p>
      <w:r>
        <w:t>中国数百万家快消经销商，是流通链条上最承上启下、也最脆弱的一环。以低温奶（蒙牛、伊利等）为例，经销商每天要面对三件要命的事：</w:t>
      </w:r>
      <w:r>
        <w:rPr>
          <w:b/>
        </w:rPr>
        <w:t>报单预测、库存效期与货损、厂家返利对账与毛利核算</w:t>
      </w:r>
      <w:r>
        <w:t>。这些事的输赢，直接决定一家经销商是赚钱还是白干一年。</w:t>
      </w:r>
    </w:p>
    <w:p>
      <w:r>
        <w:t>但现实是：经销商普遍被锁在舟谱、用友、金蝶等 SaaS ERP 里——数据被收走了，想让 AI 帮自己分析却极难。通用大模型不懂"低温奶效期怎么算亏、厂家返利政策怎么解读、报单节奏怎么排"，经销商老板自己又不懂代码。于是最懂行的人，反而用不上最先进的生产力。</w:t>
      </w:r>
    </w:p>
    <w:p>
      <w:r/>
      <w:r>
        <w:rPr>
          <w:b/>
        </w:rPr>
        <w:t>设计理念</w:t>
      </w:r>
      <w:r>
        <w:t xml:space="preserve">（也是我们的核心判断）：AI 不应替代老板的判断，而应把"最懂行的老板"和"最先进的数据能力"连接起来。我们做的事情，是把一线经销商几十年积攒的 </w:t>
      </w:r>
      <w:r>
        <w:rPr>
          <w:b/>
        </w:rPr>
        <w:t>domain expertise（行业经验）写成可执行的 AI 技能</w:t>
      </w:r>
      <w:r>
        <w:t>，让老板用自然语言驱动 AI，AI 再把数据翻译成老板能秒懂的经营语言。产品最稀缺的资产不是代码，是"坐在桌子后面的那套行业认知"——代码只是把这套认知产品化的桌子腿。</w:t>
      </w:r>
    </w:p>
    <w:p>
      <w:r>
        <w:t>---</w:t>
      </w:r>
    </w:p>
    <w:p>
      <w:pPr>
        <w:pStyle w:val="Heading1"/>
      </w:pPr>
      <w:r>
        <w:t>二、应用场景与功能设计</w:t>
      </w:r>
    </w:p>
    <w:p>
      <w:r>
        <w:t xml:space="preserve">Hergent AI 经营副驾围绕经销商"每月、每周、每天"的真实决策场景设计，核心交互是一个 </w:t>
      </w:r>
      <w:r>
        <w:rPr>
          <w:b/>
        </w:rPr>
        <w:t>AI 副驾抽屉（CopilotDrawer）</w:t>
      </w:r>
      <w:r>
        <w:t>：老板用自然语言提问，AI 以"卡片化结论 + 可执行建议"的形式回应，而非一串自由聊天文本。</w:t>
      </w:r>
    </w:p>
    <w:p>
      <w:r>
        <w:t>典型应用场景与对应功能：</w:t>
      </w:r>
    </w:p>
    <w:p>
      <w:pPr>
        <w:pStyle w:val="ListNumber"/>
      </w:pPr>
      <w:r/>
      <w:r>
        <w:rPr>
          <w:b/>
        </w:rPr>
        <w:t>经营工作台（日报 / 周报自动生成）</w:t>
      </w:r>
      <w:r>
        <w:t>：自动汇总销量、毛利、库存、应收，生成老板看得懂的经营日报，替代手工 Excel。</w:t>
      </w:r>
    </w:p>
    <w:p>
      <w:pPr>
        <w:pStyle w:val="ListNumber"/>
      </w:pPr>
      <w:r/>
      <w:r>
        <w:rPr>
          <w:b/>
        </w:rPr>
        <w:t>月度亏损核算（卡片意图 type=loss 触发）</w:t>
      </w:r>
      <w:r>
        <w:t>：当 AI 识别到经营异常，自动触发月度亏损核算，定位"哪批货、哪个门店、哪类品"在亏钱，并给出止损建议。</w:t>
      </w:r>
    </w:p>
    <w:p>
      <w:pPr>
        <w:pStyle w:val="ListNumber"/>
      </w:pPr>
      <w:r/>
      <w:r>
        <w:rPr>
          <w:b/>
        </w:rPr>
        <w:t>预报订单（Forecast）</w:t>
      </w:r>
      <w:r>
        <w:t>：按品牌 / 期次管理报单预测，支持多品牌、多门店协同报单，输出去重编码 + 数量清单，直接对接厂家下单节奏（低温奶 2 天到货、提前 4 天下单）。</w:t>
      </w:r>
    </w:p>
    <w:p>
      <w:pPr>
        <w:pStyle w:val="ListNumber"/>
      </w:pPr>
      <w:r/>
      <w:r>
        <w:rPr>
          <w:b/>
        </w:rPr>
        <w:t>返利 / 目标政策解读（Rebate 技能）</w:t>
      </w:r>
      <w:r>
        <w:t>：把厂家复杂的返利、目标政策结构化，告诉老板"这个月还差多少量能拿满返利、哪个动作最划算"。</w:t>
      </w:r>
    </w:p>
    <w:p>
      <w:pPr>
        <w:pStyle w:val="ListNumber"/>
      </w:pPr>
      <w:r/>
      <w:r>
        <w:rPr>
          <w:b/>
        </w:rPr>
        <w:t>效期 / 货损预警（Expiry 技能）</w:t>
      </w:r>
      <w:r>
        <w:t>：基于低温奶短保特性，提前预警临期库存，把"看不见的货损"变成"可干预的提醒"。</w:t>
      </w:r>
    </w:p>
    <w:p>
      <w:pPr>
        <w:pStyle w:val="ListNumber"/>
      </w:pPr>
      <w:r/>
      <w:r>
        <w:rPr>
          <w:b/>
        </w:rPr>
        <w:t>佣金核算（Commission 技能）</w:t>
      </w:r>
      <w:r>
        <w:t>：自动核算业务员 / 促销员提成，减少人为扯皮与错算。</w:t>
      </w:r>
    </w:p>
    <w:p>
      <w:r/>
      <w:r>
        <w:rPr>
          <w:b/>
        </w:rPr>
        <w:t>交互创新点</w:t>
      </w:r>
      <w:r>
        <w:t xml:space="preserve">：我们用一套自研的 </w:t>
      </w:r>
      <w:r>
        <w:rPr>
          <w:b/>
        </w:rPr>
        <w:t>cards 围栏协议</w:t>
      </w:r>
      <w:r>
        <w:t>（以 ` ```cards ``` ` 围栏驱动 AI 决定卡片意图，例如 `type=loss` 触发月度亏损核算），让 AI 输出的是"结构化的经营卡片"，而不是泛泛的对话——这确保了结论可复核、可沉淀、可对接后续动作。</w:t>
      </w:r>
    </w:p>
    <w:p>
      <w:r>
        <w:t>---</w:t>
      </w:r>
    </w:p>
    <w:p>
      <w:pPr>
        <w:pStyle w:val="Heading1"/>
      </w:pPr>
      <w:r>
        <w:t>三、技术方案与实现路径</w:t>
      </w:r>
    </w:p>
    <w:p>
      <w:r/>
      <w:r>
        <w:rPr>
          <w:b/>
        </w:rPr>
        <w:t>整体架构</w:t>
      </w:r>
      <w:r>
        <w:t>（已上线生产）：</w:t>
      </w:r>
    </w:p>
    <w:p>
      <w:pPr>
        <w:pStyle w:val="ListBullet"/>
      </w:pPr>
      <w:r>
        <w:t>前端：hergent-cn-v2（Vue3 + Vite），面向经销商老板的极简界面；</w:t>
      </w:r>
    </w:p>
    <w:p>
      <w:pPr>
        <w:pStyle w:val="ListBullet"/>
      </w:pPr>
      <w:r>
        <w:t>后端：hergent-erp（FastAPI + SQLite 多租户），部署在生产服务器；</w:t>
      </w:r>
    </w:p>
    <w:p>
      <w:pPr>
        <w:pStyle w:val="ListBullet"/>
      </w:pPr>
      <w:r>
        <w:t>AI 引擎：Hermes v0.19.0（本地优先、模型无关、支持 DeepSeek / Qwen / Kimi 等多模型切换、内置多平台网关），以 systemd 服务常驻运行。</w:t>
      </w:r>
    </w:p>
    <w:p>
      <w:r/>
      <w:r>
        <w:rPr>
          <w:b/>
        </w:rPr>
        <w:t>我们真正"自研"、且是护城河的部分</w:t>
      </w:r>
      <w:r>
        <w:t>（也是刻意规避"套壳大模型"红线的关键）：</w:t>
      </w:r>
    </w:p>
    <w:p>
      <w:pPr>
        <w:pStyle w:val="ListNumber"/>
      </w:pPr>
      <w:r/>
      <w:r>
        <w:rPr>
          <w:b/>
        </w:rPr>
        <w:t>行业 Skill Pack（行业技能包）</w:t>
      </w:r>
      <w:r>
        <w:t>：`hergent-milk-expiry`（低温奶效期）、`forecast`（报单预测）、`commission`（佣金）、`rebate`（返利）四个技能，把一线经销商的经验写成 AI 可执行的技能。这是通用大模型完全没有、也写不出来的东西。</w:t>
      </w:r>
    </w:p>
    <w:p>
      <w:pPr>
        <w:pStyle w:val="ListNumber"/>
      </w:pPr>
      <w:r/>
      <w:r>
        <w:rPr>
          <w:b/>
        </w:rPr>
        <w:t>cards 围栏协议 + 副驾交互层（CopilotDrawer / SOUL.md 协议层）</w:t>
      </w:r>
      <w:r>
        <w:t>：定义了"AI 如何把经营问题转成结构化卡片"的通信协议，使输出可控、可对接业务动作。</w:t>
      </w:r>
    </w:p>
    <w:p>
      <w:pPr>
        <w:pStyle w:val="ListNumber"/>
      </w:pPr>
      <w:r/>
      <w:r>
        <w:rPr>
          <w:b/>
        </w:rPr>
        <w:t>配方算法（recipe-driven）</w:t>
      </w:r>
      <w:r>
        <w:t>：用配置化"配方"支撑多客户差异化算法，同一个引擎能适配不同经销商的核算口径，而不必为每家重写代码。</w:t>
      </w:r>
    </w:p>
    <w:p>
      <w:r/>
      <w:r>
        <w:rPr>
          <w:b/>
        </w:rPr>
        <w:t>数据接入路径</w:t>
      </w:r>
      <w:r>
        <w:t xml:space="preserve">：支持 Excel 上传、连接器对接畅捷通 / 金蝶 / 用友；舟谱因无公开自助 API，当前走半自动摄入方案。所有数据接入均遵循 </w:t>
      </w:r>
      <w:r>
        <w:rPr>
          <w:b/>
        </w:rPr>
        <w:t>只读门禁（readonly gating）+ token 哈希 + 多租户隔离</w:t>
      </w:r>
      <w:r>
        <w:t>，确保客户商业秘密（金额、工资、进货价、返利费率）不跨租户泄露。</w:t>
      </w:r>
    </w:p>
    <w:p>
      <w:r>
        <w:t>---</w:t>
      </w:r>
    </w:p>
    <w:p>
      <w:pPr>
        <w:pStyle w:val="Heading1"/>
      </w:pPr>
      <w:r>
        <w:t>四、市场分析与竞争优势</w:t>
      </w:r>
    </w:p>
    <w:p>
      <w:r/>
      <w:r>
        <w:rPr>
          <w:b/>
        </w:rPr>
        <w:t>市场空间</w:t>
      </w:r>
      <w:r>
        <w:t>：中国快消经销商数以十万计，仅低温奶一个品类就有成千上万家区域经销商。他们普遍在用 SaaS ERP 管交易，但</w:t>
      </w:r>
      <w:r>
        <w:rPr>
          <w:b/>
        </w:rPr>
        <w:t>几乎没有人给他们提供"AI 经营决策层"</w:t>
      </w:r>
      <w:r>
        <w:t>——这是一个被验证存在、却长期空白的需求。国家"人工智能 +"行动明确鼓励 AI 向千行百业落地，快消 / 流通正是其中真实、高频、刚需的场景。</w:t>
      </w:r>
    </w:p>
    <w:p>
      <w:r/>
      <w:r>
        <w:rPr>
          <w:b/>
        </w:rPr>
        <w:t>痛点刚性</w:t>
      </w:r>
      <w:r>
        <w:t>：效期货损、返利对账、毛利核算，是每一家经销商的生死线，老板却长期靠 Excel + 经验硬扛，算不清、算得晚、算错了没人发现。</w:t>
      </w:r>
    </w:p>
    <w:p>
      <w:r/>
      <w:r>
        <w:rPr>
          <w:b/>
        </w:rPr>
        <w:t>我们的三重心竞争优势</w:t>
      </w:r>
      <w:r>
        <w:t>：</w:t>
      </w:r>
    </w:p>
    <w:p>
      <w:pPr>
        <w:pStyle w:val="ListNumber"/>
      </w:pPr>
      <w:r/>
      <w:r>
        <w:rPr>
          <w:b/>
        </w:rPr>
        <w:t>行业认知壁垒</w:t>
      </w:r>
      <w:r>
        <w:t>：项目的创始人是蒙牛低温奶一线经销商老板，自身就在用系统管着真实生意。这种"既懂行又懂做产品"的双重身份，是纯技术团队或纯投资人永远补不上的护城河。</w:t>
      </w:r>
    </w:p>
    <w:p>
      <w:pPr>
        <w:pStyle w:val="ListNumber"/>
      </w:pPr>
      <w:r/>
      <w:r>
        <w:rPr>
          <w:b/>
        </w:rPr>
        <w:t>自研副驾协议，不是套壳</w:t>
      </w:r>
      <w:r>
        <w:t>：我们的价值在"行业技能 + 结构化卡片协议 + 配方算法"，大模型只是被调度的底层能力。这让我们在面对"通用 AI 工具能不能懂我的生意"这一客户质疑时，有实打实的差异化。</w:t>
      </w:r>
    </w:p>
    <w:p>
      <w:pPr>
        <w:pStyle w:val="ListNumber"/>
      </w:pPr>
      <w:r/>
      <w:r>
        <w:rPr>
          <w:b/>
        </w:rPr>
        <w:t>已 dogfood 跑通真实数据</w:t>
      </w:r>
      <w:r>
        <w:t>：系统已在生产环境服务真实的蒙牛低温奶生意（福宝 / 恒滋两个户头、东津 / 吾悦两个门店），不是 PPT  demo，而是每天都在产生经营结论的产品。</w:t>
      </w:r>
    </w:p>
    <w:p>
      <w:r/>
      <w:r>
        <w:rPr>
          <w:b/>
        </w:rPr>
        <w:t>与通用 AI 工具的区隔</w:t>
      </w:r>
      <w:r>
        <w:t>：通用工具不懂"低温奶效期怎么算亏、厂家返利政策怎么解读、报单节奏怎么排"。我们不懂写代码之外的花活，但懂经销商的每一笔账——这正是客户愿意付钱的那部分。</w:t>
      </w:r>
    </w:p>
    <w:p>
      <w:r>
        <w:t>---</w:t>
      </w:r>
    </w:p>
    <w:p>
      <w:pPr>
        <w:pStyle w:val="Heading1"/>
      </w:pPr>
      <w:r>
        <w:t>五、产品研发与成熟度</w:t>
      </w:r>
    </w:p>
    <w:p>
      <w:r/>
      <w:r>
        <w:rPr>
          <w:b/>
        </w:rPr>
        <w:t>成熟度（已有真实落地）</w:t>
      </w:r>
      <w:r>
        <w:t>：</w:t>
      </w:r>
    </w:p>
    <w:p>
      <w:pPr>
        <w:pStyle w:val="ListBullet"/>
      </w:pPr>
      <w:r>
        <w:t>AI 引擎 Hermes v0.19.0 已在生产环境（hergent.cn）常驻运行，对外提供副驾能力；</w:t>
      </w:r>
    </w:p>
    <w:p>
      <w:pPr>
        <w:pStyle w:val="ListBullet"/>
      </w:pPr>
      <w:r>
        <w:t>自研进销存模块已补进系统，创始人以 boss 账号"开发即自用"（dogfood），跑顺后再作为产品卖给其他经销商；</w:t>
      </w:r>
    </w:p>
    <w:p>
      <w:pPr>
        <w:pStyle w:val="ListBullet"/>
      </w:pPr>
      <w:r>
        <w:t>微信小程序报单工具已上线，服务内部业务员 / 导购 / 分销商的日常报单；</w:t>
      </w:r>
    </w:p>
    <w:p>
      <w:pPr>
        <w:pStyle w:val="ListBullet"/>
      </w:pPr>
      <w:r>
        <w:t>视频号「老张 AI 实践记」作为需求验证与获客杠杆，持续验证真实痛点。</w:t>
      </w:r>
    </w:p>
    <w:p>
      <w:r/>
      <w:r>
        <w:rPr>
          <w:b/>
        </w:rPr>
        <w:t>商业化路线图</w:t>
      </w:r>
      <w:r>
        <w:t>：采用 free / plus / pro 三档订阅分层。节奏上坚持"先把自家生意跑平 → 卖几家经销商收钱验证 → 再补技术合伙人做真正的多租户 SaaS"，不盲目追平台化。这条路径的本质，是用真实订单证明需求，再反向吸引技术与资本，而非反过来。</w:t>
      </w:r>
    </w:p>
    <w:p>
      <w:r/>
      <w:r>
        <w:rPr>
          <w:b/>
        </w:rPr>
        <w:t>知识产权</w:t>
      </w:r>
      <w:r>
        <w:t>：自研引擎 + 4 个行业 Skill Pack 为核心资产；软件著作权 / 专利正在规划与申报中（具体编号赛后补充）。</w:t>
      </w:r>
    </w:p>
    <w:p>
      <w:r>
        <w:t>---</w:t>
      </w:r>
    </w:p>
    <w:p>
      <w:pPr>
        <w:pStyle w:val="Heading1"/>
      </w:pPr>
      <w:r>
        <w:t>六、团队与项目支撑</w:t>
      </w:r>
    </w:p>
    <w:p>
      <w:r/>
      <w:r>
        <w:rPr>
          <w:b/>
        </w:rPr>
        <w:t>团队主体</w:t>
      </w:r>
      <w:r>
        <w:t>：湖北省小赫智体数字科技有限公司（自然人独资，注册资本 50 万元，2026 年 5 月成立），法定代表人为张俊峰。</w:t>
      </w:r>
    </w:p>
    <w:p>
      <w:r/>
      <w:r>
        <w:rPr>
          <w:b/>
        </w:rPr>
        <w:t>核心成员</w:t>
      </w:r>
      <w:r>
        <w:t>：张俊峰——一线蒙牛低温奶经销商老板 + 产品负责人（PM），既掌握行业 domain expertise，又主导产品定义与交付节奏；AI 引擎 Hermes 已内嵌为产品能力，不依赖外部第三方授权。</w:t>
      </w:r>
    </w:p>
    <w:p>
      <w:r/>
      <w:r>
        <w:rPr>
          <w:b/>
        </w:rPr>
        <w:t>项目支撑</w:t>
      </w:r>
      <w:r>
        <w:t>：</w:t>
      </w:r>
    </w:p>
    <w:p>
      <w:pPr>
        <w:pStyle w:val="ListBullet"/>
      </w:pPr>
      <w:r>
        <w:t>真实生意场景：公司自身即为蒙牛低温奶经销商，系统每天都在处理真实的报单、库存、返利与对账数据，是最好的训练场与验证场；</w:t>
      </w:r>
    </w:p>
    <w:p>
      <w:pPr>
        <w:pStyle w:val="ListBullet"/>
      </w:pPr>
      <w:r>
        <w:t>获客与验证渠道：视频号「老张 AI 实践记」面向不懂技术的同行经销商，既是需求来源也是潜在客户池；</w:t>
      </w:r>
    </w:p>
    <w:p>
      <w:pPr>
        <w:pStyle w:val="ListBullet"/>
      </w:pPr>
      <w:r>
        <w:t>内部协同工具：微信小程序报单已上线，形成"web 副驾 + 小程序报单"的产品闭环。</w:t>
      </w:r>
    </w:p>
    <w:p>
      <w:r/>
      <w:r>
        <w:rPr>
          <w:b/>
        </w:rPr>
        <w:t>诚实陈述短板与对策</w:t>
      </w:r>
      <w:r>
        <w:t>：当前团队为创始人 solo + AI 辅助开发，尚未引入全职技术合伙人。我们的对策不是"先找人再证明"，而是"先用真实订单证明需求成立，再用订单吸引技术与资本"——这正是快消经销商 SaaS 最务实的起步方式。</w:t>
      </w:r>
    </w:p>
    <w:p>
      <w:r>
        <w:t>---</w:t>
      </w:r>
    </w:p>
    <w:p>
      <w:pPr>
        <w:pStyle w:val="Heading1"/>
      </w:pPr>
      <w:r>
        <w:t>七、从"一个问题"看我们的能力闭环（呼应智能数据分析六环节）</w:t>
      </w:r>
    </w:p>
    <w:p>
      <w:r>
        <w:t>以"月度亏损核算"为例，完整呈现我们如何把 AI 落到真实经营：</w:t>
      </w:r>
    </w:p>
    <w:p>
      <w:pPr>
        <w:pStyle w:val="ListNumber"/>
      </w:pPr>
      <w:r/>
      <w:r>
        <w:rPr>
          <w:b/>
        </w:rPr>
        <w:t>提出业务问题</w:t>
      </w:r>
      <w:r>
        <w:t>：这个月到底赚没赚、哪批货在亏？</w:t>
      </w:r>
    </w:p>
    <w:p>
      <w:pPr>
        <w:pStyle w:val="ListNumber"/>
      </w:pPr>
      <w:r/>
      <w:r>
        <w:rPr>
          <w:b/>
        </w:rPr>
        <w:t>框定业务数据</w:t>
      </w:r>
      <w:r>
        <w:t>：锁定销量、进价、出厂价、返利、货损、费用等口径，按门店 / 品类 / 批次切分。</w:t>
      </w:r>
    </w:p>
    <w:p>
      <w:pPr>
        <w:pStyle w:val="ListNumber"/>
      </w:pPr>
      <w:r/>
      <w:r>
        <w:rPr>
          <w:b/>
        </w:rPr>
        <w:t>探索业务问题</w:t>
      </w:r>
      <w:r>
        <w:t>：AI 识别异常（如某批次效期损耗异常、某门店毛利为负），定位问题区间。</w:t>
      </w:r>
    </w:p>
    <w:p>
      <w:pPr>
        <w:pStyle w:val="ListNumber"/>
      </w:pPr>
      <w:r/>
      <w:r>
        <w:rPr>
          <w:b/>
        </w:rPr>
        <w:t>开发数据流程</w:t>
      </w:r>
      <w:r>
        <w:t>：通过自研技能与配方算法，把"进销存原始数据"加工成"亏损归因表"。</w:t>
      </w:r>
    </w:p>
    <w:p>
      <w:pPr>
        <w:pStyle w:val="ListNumber"/>
      </w:pPr>
      <w:r/>
      <w:r>
        <w:rPr>
          <w:b/>
        </w:rPr>
        <w:t>编写业务方案</w:t>
      </w:r>
      <w:r>
        <w:t>：输出结构化经营卡片，给出"止损动作清单"（如加快临期动销、调整该门店报单结构）。</w:t>
      </w:r>
    </w:p>
    <w:p>
      <w:pPr>
        <w:pStyle w:val="ListNumber"/>
      </w:pPr>
      <w:r/>
      <w:r>
        <w:rPr>
          <w:b/>
        </w:rPr>
        <w:t>解决业务问题</w:t>
      </w:r>
      <w:r>
        <w:t>：老板据此决策，下月复算验证改善效果，形成数据闭环。</w:t>
      </w:r>
    </w:p>
    <w:p>
      <w:r>
        <w:t>这六个环节，正是 Hergent AI 经营副驾每天在真实生意里发生的事——它不是一个概念，而是一套已经在跑的方法论。</w:t>
      </w:r>
    </w:p>
    <w:p>
      <w:r>
        <w:t>---</w:t>
      </w:r>
    </w:p>
    <w:p>
      <w:pPr>
        <w:pStyle w:val="Heading1"/>
      </w:pPr>
      <w:r>
        <w:t>结语</w:t>
      </w:r>
    </w:p>
    <w:p>
      <w:r>
        <w:t>Hergent AI 经营副驾相信一件事：</w:t>
      </w:r>
      <w:r>
        <w:rPr>
          <w:b/>
        </w:rPr>
        <w:t>最懂生意的人，应该最先享受到 AI 的红利</w:t>
      </w:r>
      <w:r>
        <w:t>。我们不做又一个花哨的聊天机器人，而是把一线经销商的认知，变成可复制、可交付、可收费的 AI 能力。2026 年人工智能应用挑战赛"AI + 千行百业"的主题，与我们正在做的事高度同频——我们就是那个"千行百业"里，最接地气、也最懂账本的那一行。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